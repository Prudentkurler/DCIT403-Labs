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3 Submission</w:t>
      </w:r>
    </w:p>
    <w:p>
      <w:r>
        <w:rPr>
          <w:b/>
        </w:rPr>
        <w:t xml:space="preserve">Student ID: </w:t>
      </w:r>
      <w:r>
        <w:t>11041617</w:t>
        <w:br/>
      </w:r>
      <w:r>
        <w:rPr>
          <w:b/>
        </w:rPr>
        <w:t xml:space="preserve">GitHub Repository: </w:t>
      </w:r>
      <w:r>
        <w:t>https://github.com/Prudentkurler/DCIT403-Labs.git</w:t>
        <w:br/>
      </w:r>
    </w:p>
    <w:p>
      <w:pPr>
        <w:pStyle w:val="Heading1"/>
      </w:pPr>
      <w:r>
        <w:t>Description of Work Done</w:t>
      </w:r>
    </w:p>
    <w:p>
      <w:r>
        <w:t>In Lab 3, I implemented an agentic simulation of a medical emergency response system using python's `transitions` library for Finite State Machines (FSMs). I created a 'Medical Agent' to monitor vital signs and a 'Rescue Agent' to respond to emergencies. The agents communicate via an event-driven publish/subscribe system. The system transitions between Normal, Alert, and Critical states based on monitored health metrics, triggering appropriate rescue protocols.</w:t>
      </w:r>
    </w:p>
    <w:p>
      <w:pPr>
        <w:pStyle w:val="Heading1"/>
      </w:pPr>
      <w:r>
        <w:t>Execution Logs (Truncated)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